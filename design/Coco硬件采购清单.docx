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C5F8A"/>
          <w:sz w:val="60"/>
        </w:rPr>
        <w:t>Coco 导购机器人</w:t>
        <w:br/>
        <w:t>硬件采购清单 v6.2</w:t>
      </w:r>
    </w:p>
    <w:p>
      <w:pPr>
        <w:jc w:val="center"/>
      </w:pPr>
      <w:r>
        <w:rPr>
          <w:color w:val="666666"/>
          <w:sz w:val="26"/>
        </w:rPr>
        <w:br/>
        <w:t>v6.2 双轴云台机型 — 总高 ~1040mm，屏幕仰角5°~55°自适应</w:t>
        <w:br/>
        <w:t>SG90×2舵机驱动双轴云台(pan±50° + tilt 5°~55°) + 视觉人体追踪</w:t>
      </w:r>
    </w:p>
    <w:p>
      <w:pPr>
        <w:jc w:val="center"/>
      </w:pPr>
      <w:r>
        <w:rPr>
          <w:color w:val="888888"/>
          <w:sz w:val="20"/>
        </w:rPr>
        <w:br/>
        <w:br/>
        <w:t>文档版本: 3.1 (v6.2)</w:t>
        <w:br/>
        <w:t>日期: 2026-07-04 (双轴云台 Pan+Tilt + SG90×2)</w:t>
        <w:br/>
        <w:t>模型文件: design/coco_model.scad</w:t>
        <w:br/>
        <w:t>屏幕组件: design/screen_mount.scad</w:t>
      </w:r>
    </w:p>
    <w:p>
      <w:r>
        <w:br w:type="page"/>
      </w:r>
    </w:p>
    <w:p>
      <w:pPr>
        <w:pStyle w:val="Heading1"/>
      </w:pPr>
      <w:r>
        <w:t>一、机器人尺寸规格</w:t>
      </w:r>
    </w:p>
    <w:p>
      <w:pPr>
        <w:pStyle w:val="Heading2"/>
      </w:pPr>
      <w:r>
        <w:t>1.1 整体尺寸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25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总高度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~1,040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从履带接地到天线顶端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屏幕中心高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~840 mm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从地面到屏幕中心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机身宽度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280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不含机械臂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含臂宽度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~540 mm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双臂展开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总深度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~340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履带前后方向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圆屏直径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200 mm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8寸 HDMI 圆形屏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屏幕仰角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5°~55°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双轴云台自适应，28°为默认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云台转角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pan ±50°, tilt 5°~55°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SG90×2驱动，视觉追踪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底盘尺寸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 × 340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宽×长，保证稳定性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估计重量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12~18 kg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含电池和所有部件</w:t>
            </w:r>
          </w:p>
        </w:tc>
      </w:tr>
    </w:tbl>
    <w:p/>
    <w:p>
      <w:pPr>
        <w:pStyle w:val="Heading2"/>
      </w:pPr>
      <w:r>
        <w:t>1.2 各部件尺寸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部件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宽 (mm)</w:t>
            </w:r>
          </w:p>
        </w:tc>
        <w:tc>
          <w:tcPr>
            <w:tcW w:type="dxa" w:w="141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深 (mm)</w:t>
            </w:r>
          </w:p>
        </w:tc>
        <w:tc>
          <w:tcPr>
            <w:tcW w:type="dxa" w:w="141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高 (mm)</w:t>
            </w:r>
          </w:p>
        </w:tc>
        <w:tc>
          <w:tcPr>
            <w:tcW w:type="dxa" w:w="255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形状说明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履带底盘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圆角矩形，前后防撞条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机身主体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280 (底) / 220 (顶)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700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蛋形，上窄下宽，前平后圆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8寸圆屏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Ø200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正圆形，5°~55°仰角自适应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屏幕外框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Ø236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圆环，含4个M3安装支耳+铰链耳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头部后壳+云台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~260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~190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~140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半椭球壳+双轴云台，2.5mm壁厚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天线总成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Ø32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~105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锥形底座+杆+金色球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单侧履带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~420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长条椭圆护罩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驱动轮 ×4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Ø70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6减重孔，D型轴孔</w:t>
            </w:r>
          </w:p>
        </w:tc>
      </w:tr>
    </w:tbl>
    <w:p/>
    <w:p>
      <w:pPr>
        <w:pStyle w:val="Heading2"/>
      </w:pPr>
      <w:r>
        <w:t>1.3 壁厚与材料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部位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壁厚 (mm)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推荐材料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填充率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机身壳体 (3段)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非承重，美观为主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底盘框架 (左右)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PETG 灰色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承重，需耐冲击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屏幕外框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含安装支耳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头部后壳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轻量装饰件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履带护罩 ×2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灰色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保护履带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驱动轮毂 ×4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实心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PETG 灰色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承重旋转件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装饰件 (蝴蝶结等)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深蓝 / 金色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外观装饰</w:t>
            </w:r>
          </w:p>
        </w:tc>
      </w:tr>
    </w:tbl>
    <w:p/>
    <w:p>
      <w:pPr>
        <w:pStyle w:val="Heading2"/>
      </w:pPr>
      <w:r>
        <w:t>1.4 重要: 3D打印材料说明</w:t>
      </w:r>
    </w:p>
    <w:p>
      <w:r>
        <w:rPr>
          <w:b/>
          <w:sz w:val="22"/>
        </w:rPr>
        <w:t>3D打印不使用 PVC。</w:t>
      </w:r>
    </w:p>
    <w:p>
      <w:r>
        <w:t>PVC（聚氯乙烯）是做水管、电线皮的软塑料，3D打印机无法使用。常用3D打印材料如下：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约价/卷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本机用途</w:t>
            </w:r>
          </w:p>
        </w:tc>
      </w:tr>
      <w:tr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硬度好、易打印、无毒无味、表面光滑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~¥50/kg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机身外壳、屏幕框、装饰件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PETG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比PLA韧性高、耐热80°C、不易碎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~¥60/kg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底盘框架、轮毂</w:t>
            </w:r>
          </w:p>
        </w:tc>
      </w:tr>
      <w:tr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光敏树脂 (SLA)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表面极光滑、精度±0.1mm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~¥80/瓶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蝴蝶结、天线球等精细件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ABS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工业强度、需封闭打印机、有毒气体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不推荐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家用打印机不建议</w:t>
            </w:r>
          </w:p>
        </w:tc>
      </w:tr>
    </w:tbl>
    <w:p/>
    <w:p>
      <w:r>
        <w:t>如找淘宝代打，跟店家说: "PLA+ 白色，填充15%，壁厚3mm" 即可。底盘件加一句 "PETG 灰色，填充30%"。</w:t>
      </w:r>
    </w:p>
    <w:p>
      <w:r>
        <w:br w:type="page"/>
      </w:r>
    </w:p>
    <w:p>
      <w:pPr>
        <w:pStyle w:val="Heading1"/>
      </w:pPr>
      <w:r>
        <w:t>二、3D 打印零件清单</w:t>
      </w:r>
    </w:p>
    <w:p>
      <w:r>
        <w:t>以下为完整打印件列表。机身因700mm高度超过打印机台面，分3段拼接。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零件名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尺寸 (mm)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机身前壳 — 下段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280×220×230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含屏幕倾斜凹槽+麦克风槽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机身前壳 — 中段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270×215×230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上下均有定位槽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机身前壳 — 上段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250×210×240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顶部收窄，连接云台底座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机身背壳 — 下左/右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140×220×230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左右拼接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机身背壳 — 中左/右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135×215×230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左右拼接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机身背壳 — 上左/右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125×210×240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左右拼接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头部后壳+云台底座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260×190×140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半球壳+双轴云台底座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屏幕外框(含铰链耳)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Ø236×14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4×M3安装孔+铰链耳，屏幕卡槽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麦克风支架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76×20×6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屏幕下方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底盘框架 — 左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340×170×55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左侧履带+电机安装座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底盘框架 — 右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340×170×55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右侧履带+电机安装座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履带护罩 ×2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28×420×18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左右各一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驱动轮毂 ×4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Ø70×14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D型轴孔，6减重孔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蝴蝶结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100×60×20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双翼+飘带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天线底座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Ø32×20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锥形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天线杆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Ø10×70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细杆，实心打印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天线球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金色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Ø34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可喷金色漆替代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旋转底盘(pan)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Ø230×5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含轴承环+舵机座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俯仰铰链支架×2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~20×24×25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含Ø4铰链轴孔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俯仰舵机座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24×16×20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tilt SG90安装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俯仰连杆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~3×15×30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连接舵机到屏幕框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机械臂上臂 ×2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含肘关节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舵机接口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机械臂前臂 ×2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含腕关节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手爪 ×2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红色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三指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分段连接法兰 ×4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内径匹配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藏在装饰环下</w:t>
            </w:r>
          </w:p>
        </w:tc>
      </w:tr>
    </w:tbl>
    <w:p/>
    <w:p>
      <w:pPr>
        <w:pStyle w:val="Heading2"/>
      </w:pPr>
      <w:r>
        <w:t>2.1 双轴云台头部组件 STL 导出说明</w:t>
      </w:r>
    </w:p>
    <w:p>
      <w:r>
        <w:t>双轴云台(pan+tilt)已单独建模为 design/screen_mount.scad，导出步骤:</w:t>
      </w:r>
    </w:p>
    <w:p>
      <w:pPr>
        <w:pStyle w:val="ListBullet"/>
      </w:pPr>
      <w:r>
        <w:t>打开 screen_mount.scad → 按 F6 渲染 → File → Export → Export as STL</w:t>
      </w:r>
    </w:p>
    <w:p>
      <w:pPr>
        <w:pStyle w:val="ListBullet"/>
      </w:pPr>
      <w:r>
        <w:t>交给打印店时说: "PLA+白色(屏幕框) + PETG灰色(铰链/舵机座)，不需要支撑"</w:t>
      </w:r>
    </w:p>
    <w:p>
      <w:pPr>
        <w:pStyle w:val="ListBullet"/>
      </w:pPr>
      <w:r>
        <w:t>屏幕外框包含4个M3安装支耳+2个铰链耳，安装时用M3螺丝锁到云台铰链支架上</w:t>
      </w:r>
    </w:p>
    <w:p>
      <w:pPr>
        <w:pStyle w:val="ListBullet"/>
      </w:pPr>
      <w:r>
        <w:t>双轴云台: pan舵机驱动旋转底盘(±50°), tilt舵机通过连杆推动屏幕俯仰(5°~55°)</w:t>
      </w:r>
    </w:p>
    <w:p>
      <w:r>
        <w:br w:type="page"/>
      </w:r>
    </w:p>
    <w:p>
      <w:pPr>
        <w:pStyle w:val="Heading1"/>
      </w:pPr>
      <w:r>
        <w:t>三、第一批采购 — 桌面调试 (~¥1,489)</w:t>
      </w:r>
    </w:p>
    <w:p>
      <w:r>
        <w:t>目标: Orange Pi 5 + 屏幕 + 麦克风 + 喇叭, 裸板跑通完整语音对话。不需外壳和底盘。</w:t>
      </w:r>
    </w:p>
    <w:p>
      <w:pPr>
        <w:pStyle w:val="Heading2"/>
      </w:pPr>
      <w:r>
        <w:t>3.1 核心计算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11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 4GB (RK3588)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~850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 4GB RK3588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TF卡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SanDisk 64GB A2 V30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~45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闪迪 64G TF卡 A2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散热套件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OPi 5 专用风扇+散热片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~30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 散热套件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5V 4A Type-C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~40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Orange Pi 5 电源 5V 4A</w:t>
            </w:r>
          </w:p>
        </w:tc>
      </w:tr>
    </w:tbl>
    <w:p/>
    <w:p>
      <w:pPr>
        <w:pStyle w:val="Heading2"/>
      </w:pPr>
      <w:r>
        <w:t>3.2 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11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圆形屏幕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7.9寸 HDMI 800×800 圆屏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~350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7.9寸 HDMI 圆形显示屏 800*800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备选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方屏+遮罩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8寸 HDMI 方屏 + 3D打印圆形遮罩面板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8寸 HDMI 液晶屏 800*600</w:t>
            </w:r>
          </w:p>
        </w:tc>
      </w:tr>
    </w:tbl>
    <w:p/>
    <w:p>
      <w:pPr>
        <w:pStyle w:val="Heading2"/>
      </w:pPr>
      <w:r>
        <w:t>3.3 语音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11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麦克风阵列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ReSpeaker Mic Array v2.0 (USB)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~159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ReSpeaker Mic Array v2.0 USB (板载3.5mm音频输出，无需额外声卡)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全频喇叭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3W 4Ω Ø50mm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全频喇叭 3W 4欧 50mm</w:t>
            </w:r>
          </w:p>
        </w:tc>
      </w:tr>
    </w:tbl>
    <w:p/>
    <w:p>
      <w:pPr>
        <w:pStyle w:val="Heading2"/>
      </w:pPr>
      <w:r>
        <w:t>3.4 第一批小计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核心计算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~¥965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~¥350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语音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~¥174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第一批合计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~¥1,489</w:t>
            </w:r>
          </w:p>
        </w:tc>
      </w:tr>
    </w:tbl>
    <w:p>
      <w:r>
        <w:br w:type="page"/>
      </w:r>
    </w:p>
    <w:p>
      <w:pPr>
        <w:pStyle w:val="Heading1"/>
      </w:pPr>
      <w:r>
        <w:t>四、第二批采购 — 运动底盘 (~¥571)</w:t>
      </w:r>
    </w:p>
    <w:p>
      <w:r>
        <w:t>目标: 底盘能前进/后退/转向, 编码器里程计可用。</w:t>
      </w:r>
    </w:p>
    <w:p>
      <w:pPr>
        <w:pStyle w:val="Heading2"/>
      </w:pPr>
      <w:r>
        <w:t>4.1 电机与驱动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8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编码电机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JGA25-370 12V 100RPM (6线编码器)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~35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JGA25-370 编码电机 12V 100RPM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电机驱动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TB6612FNG 双路驱动模块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~25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TB6612FNG 电机驱动模块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橡胶履带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内周长~800mm × 宽25mm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~40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机器人橡胶履带 25mm宽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驱动轮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金属/尼龙 Ø64mm (配履带齿距)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履带驱动轮 64mm D型轴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从动/张紧轮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轴承轮 Ø64mm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~12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履带张紧轮 64mm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联轴器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6mm→8mm 弹性联轴器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弹性联轴器 6转8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14+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舵机 SG90 ×2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微型舵机 9g 180° (双轴云台)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~8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SG90 舵机 9g 180度</w:t>
            </w:r>
          </w:p>
        </w:tc>
      </w:tr>
    </w:tbl>
    <w:p/>
    <w:p>
      <w:pPr>
        <w:pStyle w:val="Heading2"/>
      </w:pPr>
      <w:r>
        <w:t>4.1+ 视觉追踪双轴云台</w:t>
      </w:r>
    </w:p>
    <w:p>
      <w:r>
        <w:t>SG90双舵机驱动双轴云台(pan+tilt)，配合YOLO人体检测实现自动追踪。</w:t>
      </w:r>
    </w:p>
    <w:p>
      <w:r>
        <w:t>水平追踪: 人在画面正中 → 头不动; 人偏左右 → pan舵机转头; 超出范围 → 底盘辅助转。</w:t>
      </w:r>
    </w:p>
    <w:p>
      <w:r>
        <w:t>垂直自适应: 检测人体纵向位置 → tilt舵机调仰角(TILT_MIN~TILT_MAX)。</w:t>
      </w:r>
    </w:p>
    <w:p>
      <w:r>
        <w:t>无人时: pan缓缓扫瞄搜索，tilt降到最低(5°)做出"低头失落"状态。</w:t>
      </w:r>
    </w:p>
    <w:p>
      <w:r>
        <w:t>舵机通过 Orange Pi GPIO 软件 PWM 控制，两个舵机独立线程，不需额外驱动板。</w:t>
      </w:r>
    </w:p>
    <w:p/>
    <w:p>
      <w:pPr>
        <w:pStyle w:val="Heading2"/>
      </w:pPr>
      <w:r>
        <w:t>4.2 电源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8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锂电池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12V 6800mAh 带保护板+充电器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1套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~150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12V 6800mAh 锂电池 保护板 充电器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降压模块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LM2596 DC-DC 12V→5V 5A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LM2596 降压模块 12V转5V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电源开关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带灯自锁按钮 16mm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~8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自锁按钮开关 16mm 带灯</w:t>
            </w:r>
          </w:p>
        </w:tc>
      </w:tr>
    </w:tbl>
    <w:p/>
    <w:p>
      <w:pPr>
        <w:pStyle w:val="Heading2"/>
      </w:pPr>
      <w:r>
        <w:t>4.3 连接件与工具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8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杜邦线套装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公母各30根 + 面包线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杜邦线 公对母 套装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铜柱螺丝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M2.5 六角铜柱套装 + M3螺丝套装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M2.5/M3 铜柱 螺丝套装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热缩管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多规格套装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~10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热缩管 套装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扎带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3×100mm 自锁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1包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扎带 3*100</w:t>
            </w:r>
          </w:p>
        </w:tc>
      </w:tr>
    </w:tbl>
    <w:p/>
    <w:p>
      <w:pPr>
        <w:pStyle w:val="Heading2"/>
      </w:pPr>
      <w:r>
        <w:t>4.4 第二批小计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电机与驱动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~¥374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~¥173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连接件/工具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~¥45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第二批合计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~¥592</w:t>
            </w:r>
          </w:p>
        </w:tc>
      </w:tr>
    </w:tbl>
    <w:p>
      <w:r>
        <w:br w:type="page"/>
      </w:r>
    </w:p>
    <w:p>
      <w:pPr>
        <w:pStyle w:val="Heading1"/>
      </w:pPr>
      <w:r>
        <w:t>五、第三批采购 — 外壳制作</w:t>
      </w:r>
    </w:p>
    <w:p>
      <w:pPr>
        <w:pStyle w:val="Heading2"/>
      </w:pPr>
      <w:r>
        <w:t>5.1 自备3D打印机 — 买耗材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1.75mm 1kg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3卷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~150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机身(6件)+后壳(6件)+屏幕框+装饰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1.75mm 500g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1卷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~30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蝴蝶结+天线底座+装饰环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PETG 灰色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1.75mm 1kg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1卷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~60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底盘框架+轮毂+护罩</w:t>
            </w:r>
          </w:p>
        </w:tc>
      </w:tr>
    </w:tbl>
    <w:p>
      <w:r>
        <w:t>耗材合计: ~¥240</w:t>
      </w:r>
    </w:p>
    <w:p>
      <w:r>
        <w:t>注意: 机身700mm高, 分3段打印(每段≤240mm), 段间用装饰环遮盖接缝 + 内部法兰螺丝连接</w:t>
      </w:r>
    </w:p>
    <w:p/>
    <w:p>
      <w:pPr>
        <w:pStyle w:val="Heading2"/>
      </w:pPr>
      <w:r>
        <w:t>5.2 无3D打印机 — 淘宝代打</w:t>
      </w:r>
    </w:p>
    <w:p>
      <w:r>
        <w:t>搜 "3D打印代打 PLA" 或 "SLA 3D打印服务", 发STL文件报价。</w:t>
      </w:r>
    </w:p>
    <w:p>
      <w:pPr>
        <w:pStyle w:val="ListBullet"/>
      </w:pPr>
      <w:r>
        <w:t>一套全部零件代打费用约 ¥300~500 (PLA+) 到 ¥600~800 (光敏树脂高精)</w:t>
      </w:r>
    </w:p>
    <w:p>
      <w:pPr>
        <w:pStyle w:val="ListBullet"/>
      </w:pPr>
      <w:r>
        <w:t>建议: 机身+后壳用PLA+(便宜), 蝴蝶结+天线球用光敏树脂(细节好)</w:t>
      </w:r>
    </w:p>
    <w:p>
      <w:r>
        <w:br w:type="page"/>
      </w:r>
    </w:p>
    <w:p>
      <w:pPr>
        <w:pStyle w:val="Heading1"/>
      </w:pPr>
      <w:r>
        <w:t>六、费用总汇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批次</w:t>
            </w:r>
          </w:p>
        </w:tc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 (自打印)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 (代打)</w:t>
            </w:r>
          </w:p>
        </w:tc>
      </w:tr>
      <w:tr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第一批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核心计算 + 显示 + 语音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~¥1,489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~¥1,489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第二批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运动底盘 + 电源 + 连接件 + 舵机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~¥592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~¥592</w:t>
            </w:r>
          </w:p>
        </w:tc>
      </w:tr>
      <w:tr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第三批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外壳 (耗材/代打)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~¥240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~¥400~600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全部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~¥2,321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~¥2,481~2,681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七、购买注意事项 (避坑指南)</w:t>
      </w:r>
    </w:p>
    <w:p>
      <w:pPr>
        <w:pStyle w:val="Heading2"/>
      </w:pPr>
      <w:r>
        <w:t>7.1 圆形屏幕 — 最容易踩坑</w:t>
      </w:r>
    </w:p>
    <w:p>
      <w:r>
        <w:t>搜 "7.9寸 HDMI 圆形显示屏" 或 "Waveshare 圆形屏"</w:t>
      </w:r>
    </w:p>
    <w:p>
      <w:pPr>
        <w:pStyle w:val="ListNumber"/>
      </w:pPr>
      <w:r>
        <w:t>确认是 HDMI 接口 (不是 MIPI)，MIPI 需要转接板才能给 Orange Pi 5 用</w:t>
      </w:r>
    </w:p>
    <w:p>
      <w:pPr>
        <w:pStyle w:val="ListNumber"/>
      </w:pPr>
      <w:r>
        <w:t>分辨率 ≥ 800×800</w:t>
      </w:r>
    </w:p>
    <w:p>
      <w:pPr>
        <w:pStyle w:val="ListNumber"/>
      </w:pPr>
      <w:r>
        <w:t>到货先插 Orange Pi 5 测试，Orange Pi 5 自动识别 HDMI 不需要装驱动</w:t>
      </w:r>
    </w:p>
    <w:p>
      <w:pPr>
        <w:pStyle w:val="ListNumber"/>
      </w:pPr>
      <w:r>
        <w:t>7.9寸 ≈ 200mm 直径，刚好匹配模型</w:t>
      </w:r>
    </w:p>
    <w:p>
      <w:pPr>
        <w:pStyle w:val="Heading2"/>
      </w:pPr>
      <w:r>
        <w:t>7.2 编码电机 — 第二容易踩坑</w:t>
      </w:r>
    </w:p>
    <w:p>
      <w:r>
        <w:t>搜 "JGA25-370 编码电机 12V 100RPM"</w:t>
      </w:r>
    </w:p>
    <w:p>
      <w:pPr>
        <w:pStyle w:val="ListNumber"/>
      </w:pPr>
      <w:r>
        <w:t>必须是 6根线 (红黑电源 + 4根编码器)，看图确认</w:t>
      </w:r>
    </w:p>
    <w:p>
      <w:pPr>
        <w:pStyle w:val="ListNumber"/>
      </w:pPr>
      <w:r>
        <w:t>100RPM 是输出轴转速 (已减速)，不要买成电机本体转速</w:t>
      </w:r>
    </w:p>
    <w:p>
      <w:pPr>
        <w:pStyle w:val="ListNumber"/>
      </w:pPr>
      <w:r>
        <w:t>让店家发规格书，确认安装孔距和轴径 (通常6mm D型轴)</w:t>
      </w:r>
    </w:p>
    <w:p>
      <w:pPr>
        <w:pStyle w:val="ListNumber"/>
      </w:pPr>
      <w:r>
        <w:t>4个电机买同一批次，转速一致性更好</w:t>
      </w:r>
    </w:p>
    <w:p>
      <w:pPr>
        <w:pStyle w:val="Heading2"/>
      </w:pPr>
      <w:r>
        <w:t>7.3 履带系统 — 第三容易踩坑</w:t>
      </w:r>
    </w:p>
    <w:p>
      <w:r>
        <w:t>搜 "机器人橡胶履带 25mm宽"</w:t>
      </w:r>
    </w:p>
    <w:p>
      <w:pPr>
        <w:pStyle w:val="ListNumber"/>
      </w:pPr>
      <w:r>
        <w:t>内周长约 800mm (配合 290mm 轮距 + 70mm 轮径)</w:t>
      </w:r>
    </w:p>
    <w:p>
      <w:pPr>
        <w:pStyle w:val="ListNumber"/>
      </w:pPr>
      <w:r>
        <w:t>强烈建议: 履带 + 驱动轮 + 从动轮 同一家店买，确保齿距匹配!</w:t>
      </w:r>
    </w:p>
    <w:p>
      <w:pPr>
        <w:pStyle w:val="ListNumber"/>
      </w:pPr>
      <w:r>
        <w:t>驱动轮要有 D型轴孔 或配联轴器</w:t>
      </w:r>
    </w:p>
    <w:p>
      <w:pPr>
        <w:pStyle w:val="Heading2"/>
      </w:pPr>
      <w:r>
        <w:t>7.4 电池安全</w:t>
      </w:r>
    </w:p>
    <w:p>
      <w:r>
        <w:t>搜 "12V 锂电池 6800mAh 保护板"</w:t>
      </w:r>
    </w:p>
    <w:p>
      <w:pPr>
        <w:pStyle w:val="ListNumber"/>
      </w:pPr>
      <w:r>
        <w:t>必须带保护板 (过充/过放/短路保护)</w:t>
      </w:r>
    </w:p>
    <w:p>
      <w:pPr>
        <w:pStyle w:val="ListNumber"/>
      </w:pPr>
      <w:r>
        <w:t>必须配专用充电器 (DC 5.5×2.1 接口, 12.6V 输出)</w:t>
      </w:r>
    </w:p>
    <w:p>
      <w:pPr>
        <w:pStyle w:val="ListNumber"/>
      </w:pPr>
      <w:r>
        <w:t>蓝色热缩管包装的最常见，别买裸电芯</w:t>
      </w:r>
    </w:p>
    <w:p>
      <w:pPr>
        <w:pStyle w:val="ListNumber"/>
      </w:pPr>
      <w:r>
        <w:t>充电时不要离人，锂电池安全第一</w:t>
      </w:r>
    </w:p>
    <w:p>
      <w:pPr>
        <w:pStyle w:val="Heading2"/>
      </w:pPr>
      <w:r>
        <w:t>7.5 3D打印 — 材料别写错</w:t>
      </w:r>
    </w:p>
    <w:p>
      <w:pPr>
        <w:pStyle w:val="ListNumber"/>
      </w:pPr>
      <w:r>
        <w:t>3D打印不是PVC! 跟店家说 PLA+ 或 PETG (见第一章材料说明)</w:t>
      </w:r>
    </w:p>
    <w:p>
      <w:pPr>
        <w:pStyle w:val="ListNumber"/>
      </w:pPr>
      <w:r>
        <w:t>家用打印机台面通常 220×220mm，机身分段已按此设计</w:t>
      </w:r>
    </w:p>
    <w:p>
      <w:pPr>
        <w:pStyle w:val="ListNumber"/>
      </w:pPr>
      <w:r>
        <w:t>填充率: 机身15%，底盘30%，装饰件10%</w:t>
      </w:r>
    </w:p>
    <w:p>
      <w:pPr>
        <w:pStyle w:val="ListNumber"/>
      </w:pPr>
      <w:r>
        <w:t>STL 文件导出: OpenSCAD 打开 .scad → F6 → Export as STL</w:t>
      </w:r>
    </w:p>
    <w:p>
      <w:pPr>
        <w:pStyle w:val="ListNumber"/>
      </w:pPr>
      <w:r>
        <w:t>双轴云台头部组件单独导出 screen_mount.scad，含铰链耳+舵机座+屏幕框</w:t>
      </w:r>
    </w:p>
    <w:p>
      <w:r>
        <w:br w:type="page"/>
      </w:r>
    </w:p>
    <w:p>
      <w:pPr>
        <w:pStyle w:val="Heading1"/>
      </w:pPr>
      <w:r>
        <w:t>八、建议装配顺序</w:t>
      </w:r>
    </w:p>
    <w:p>
      <w:pPr>
        <w:pStyle w:val="Heading2"/>
      </w:pPr>
      <w:r>
        <w:t>第1步: 桌面调试 (第一批到货后)</w:t>
      </w:r>
    </w:p>
    <w:p>
      <w:r>
        <w:t>Pi + 屏幕 + 麦克风 + 喇叭，裸板接通。</w:t>
        <w:br/>
        <w:t>安装依赖: pip install sounddevice openai-whisper ...</w:t>
        <w:br/>
        <w:t>跑 voice_pipeline.py 自测: 说"你好Coco" → 语音回复。</w:t>
        <w:br/>
        <w:t>屏幕显示 Coco 表情 (运行 UI 模块)。</w:t>
      </w:r>
    </w:p>
    <w:p>
      <w:pPr>
        <w:pStyle w:val="Heading2"/>
      </w:pPr>
      <w:r>
        <w:t>第2步: 底盘搭建 (第二批到货后)</w:t>
      </w:r>
    </w:p>
    <w:p>
      <w:r>
        <w:t>电机 + TB6612 + 履带 + 电池，裸底盘先跑。</w:t>
        <w:br/>
        <w:t>测试: 前进/后退/原地转向, 编码器读数正确。</w:t>
        <w:br/>
        <w:t>PID 速度环标定 (config.py 里的 PID 参数需实车调)。</w:t>
      </w:r>
    </w:p>
    <w:p>
      <w:pPr>
        <w:pStyle w:val="Heading2"/>
      </w:pPr>
      <w:r>
        <w:t>第3步: 外壳安装 (第三批到货后)</w:t>
      </w:r>
    </w:p>
    <w:p>
      <w:r>
        <w:t>打印件到货 → 打磨毛刺 → 先干装确认孔位对齐。</w:t>
        <w:br/>
        <w:t>双轴云台: 铰链支架→旋转平台, tilt舵机座→平台, screen_mount→铰链轴+连杆。</w:t>
        <w:br/>
        <w:t>屏幕: 卡入 screen_mount → M3×8mm螺丝 ×4锁到铰链耳。</w:t>
        <w:br/>
        <w:t>喇叭: Ø50mm全频喇叭贴到格栅背面 → M3×12mm螺丝 ×2固定到speaker_mount。</w:t>
        <w:br/>
        <w:t>机身分段: 法兰螺丝对接 + 装饰环遮缝。</w:t>
        <w:br/>
        <w:t>底盘框架: M4螺丝固定到机身底部。</w:t>
      </w:r>
    </w:p>
    <w:p>
      <w:pPr>
        <w:pStyle w:val="Heading2"/>
      </w:pPr>
      <w:r>
        <w:t>第4步: 总装联调</w:t>
      </w:r>
    </w:p>
    <w:p>
      <w:r>
        <w:t>全部电子件塞入机身，扎带理线，电池固定在底盘。</w:t>
        <w:br/>
        <w:t>电机线从底部出线孔 → 驱动板 → Orange Pi 5 GPIO。</w:t>
        <w:br/>
        <w:t>上电跑完整场景: 屏幕亮表情 → 麦克风拾音 → LLM对话 → TTS播报 → 移动。</w:t>
      </w:r>
    </w:p>
    <w:p>
      <w:r>
        <w:br w:type="page"/>
      </w:r>
    </w:p>
    <w:p>
      <w:pPr>
        <w:pStyle w:val="Heading1"/>
      </w:pPr>
      <w:r>
        <w:t>九、设计图纸与模型文件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55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design/coco_model.scad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OpenSCAD 3D模型 v6.2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F6渲染后导出全部STL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design/screen_mount.scad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双轴云台头部组件(pan+tilt)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独立导出头部STL（含铰链+舵机座）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design/coco_concept.png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正面概念效果图 (1200×1900)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参考外观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design/coco_side.png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侧面剖视图 (1600×1200)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参考侧面轮廓+屏幕仰角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design/screen_mount_guide.png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屏幕安装示意图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参考安装方式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design/Coco硬件采购清单.docx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本文档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采购+装配指南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config.py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全局配置文件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电机/音频/LLM/TTS 所有参数</w:t>
            </w:r>
          </w:p>
        </w:tc>
      </w:tr>
    </w:tbl>
    <w:p/>
    <w:p/>
    <w:p>
      <w:pPr>
        <w:jc w:val="center"/>
      </w:pPr>
      <w:r>
        <w:rPr>
          <w:color w:val="999999"/>
          <w:sz w:val="22"/>
        </w:rPr>
        <w:t>—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